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Manager with 5+ years defining product specifications and strategy, driving products from conception to release on schedule and within budget. Reviews design specifications and product documentation, communicates product strategy cross-functionally, and initiates relationships across engineering, design, and business teams to ensure successful, quality product releases. Ships production AI/LLM features and applies data-driven decision-making (SQL, Power BI, A/B testing) to move measurable outcomes: 20% revenue growth, 25% ARPU expansion, ₹70L in product-led renewals, and 2,000+ organic leads/month at 7% conversion.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 Specifications, Design Review &amp; Release Management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Defined product specifications and reviewed design specs for the sign-up → demo → enrolment funnel rebuild -- single-step OTP sign-in, a preference-capture ranking model, and vendor-integrated payment gateways (Razorpay, PayU, PayGlocal, PayPal, Bajaj) -- documenting requirements and driving the release on schedule.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Initiated and fostered relationships across engineering, design, and business teams to lead the 0→1 release of a consumer app MVP in 2 months (Feb–Mar 2024: ~1% organic revenue, +10% engagement); built the Student LMS, raising course completion 15%.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Product Strategy, Quality &amp; Business Priorities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module against a defined product strategy -- validated and quality-tested via A/B testing -- driving 20% revenue growth, 25% ARPU expansion (₹35K → ₹45K), and 50% higher revenue per class (₹600 → ₹900).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Designed an in-product renewal engine aligned to corporate revenue priorities, generating ₹70L in renewals in a single month; documented and communicated product strategy through market research and competitor analysis, launching organic acquisition loops that brought 2,000+ organic leads/month at a 7% conversion rate.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AI Product Development &amp; Documentation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Shipped a production GenAI layer and built "Demo Analysis," a self-customized in-house AI feature analyzing demo-session customer behavior to surface a customized course plan to the counselor for the sales conversation.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multiple insight-driven Power BI dashboards (sourced from Metabase SQL queries) and product-performance documentation for Marketing, Sales, and Operations teams, ensuring quality releases based on business priorities.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Product Specifications &amp; Strategy Definition · Design Review &amp; Product Documentation · Cross-Functional &amp; Interdepartmental Relationships · Product Release Management (Schedule &amp; Budget) · Quality Ownership · Data-Driven Decision-Making (SQL, Power BI, A/B Testing) · AI/LLM Product Development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