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E-commerce &amp; B2C Marketplaces  |  Two-Sided Platforms  |  Growth &amp; Monetization  |  AI / GenAI-Enabled</w:t>
      </w:r>
    </w:p>
    <w:p>
      <w:pPr>
        <w:spacing w:after="5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Product Manager with 5+ years owning B2C marketplace products end-to-end at a high-growth EdTech platform — a two-sided marketplace connecting businesses (teachers) and consumers (students) through a shared LMS. Owns product strategy and roadmap across product discovery, checkout, payments, trust, and post-sale journeys, designing for both business and consumer users. Integrates Generative AI and LLM features with data-driven experimentation and personalization (SQL, Google Analytics (GA4), A/B testing) to lift engagement, conversion, and monetization — with a record of 20% revenue growth, 25% ARPU expansion, ₹70L in product-led renewals, and 2,000+ organic leads/month at 7% conversion. Delivers mobile-first experiences across platforms.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5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E-commerce Marketplace Strategy (B2C · business + consumer)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Own the product roadmap for a two-sided B2C marketplace connecting businesses (teachers) and consumers (students), balancing simplicity, trust, and performance across categories; built supply-side business tools — payout visibility, demo-performance and conversion analysis — and the consumer discovery-to-post-sale journey, lifting engagement and customer satisfaction.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Re-architected the sign-up → product discovery → checkout funnel: single-step OTP sign-in, a preference-capture ranking model that personalizes best-fit listings during the counselor VC, 6 API-integrated payment gateways (Razorpay, PayU, PayGlocal, PayPal, Bajaj) enabling smooth transactions, and auto-cleared approval on payment — improving buyer conversion across discovery, checkout, and post-sale.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AI / Generative AI &amp; Personalization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Shipped a production Generative AI / LLM layer (speech and text learning with contextual, age-appropriate responses) and built "Demo Analysis," an in-house AI feature that analyzes user behavior to surface a personalized plan to sales — built on OpenAI, Gemini, and Claude APIs — running experimentation to improve personalization, automation, and operational efficiency.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a support chatbot that cut escalations and automated enrolment verification (100% coverage); built insight-driven Power BI and SQL / Google Analytics dashboards for Marketing, Sales, and Operations, using data feedback loops to inform product strategy and category-specific performance.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Growth, Monetization &amp; Trust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the LPP monetization module and an in-product renewal / subscription engine (nudges, early-bird access, teacher-initiated renewals) — the repeat-usage and upsell levers — driving 20% revenue growth, 25% ARPU expansion (₹35K → ₹45K), and ₹70L in renewals in a single month.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a customer verification (trust &amp; safety) flow that cut fake sales from 10% to 1%, launched organic acquisition loops bringing 2,000+ leads/month at 7% conversion, and led the 0→1 launch of a mobile-first consumer app MVP in 2 months (+10% engagement).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E-commerce &amp; Marketplace Strategy · B2C &amp; Two-Sided Platforms · Product Roadmap &amp; Strategy · Generative AI / LLM Product Development · Personalization &amp; Ranking Models · Experimentation &amp; A/B Testing · Monetization, Pricing &amp; Subscriptions · Conversion &amp; Funnel Optimization · Trust &amp; Safety · Payments &amp; Transactions · Analytics (SQL, Google Analytics / GA4) · Cross-Functional Stakeholder Management · Agile/Scrum · Mobile-First Product Design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Google Analytics (GA4), MS Excel (Advanced), Python (basic)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5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5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66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before="0" w:line="266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