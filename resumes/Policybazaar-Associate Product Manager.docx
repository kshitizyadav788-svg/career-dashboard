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Consumer Apps  |  Growth &amp; Monetization  |  Two-Sided Platforms  |  AI-Enabled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Manager with 5+ years owning end-to-end product roadmaps for B2C platforms, translating complex business and stakeholder requirements into structured PRDs, user stories, workflows, and wireframes (Figma). Runs user research and customer-feedback-driven iteration, backed by data analysis (SQL, Power BI, Google Analytics/GA4) to define metrics and track performance. Partners closely with Technology teams for smooth, agile execution (JIRA/Confluence), moving core retention and revenue metrics: 20% revenue growth, 25% ARPU expansion, ₹70L in product-led renewals, and 2,000+ organic leads/month at 7% conversion -- while driving operational efficiency (80% lower sales-ops workload).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startup -- one of India's largest public speaking &amp; creative writing platforms: consumer app, student &amp; teacher LMS, sales CRM, product-led growth &amp; renewal engine, and an in-house AI layer.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Product Roadmap, Requirements &amp; Stakeholder Execution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end-to-end -- single-step OTP sign-in, a preference-capture ranking model, vendor-integrated payment gateways (Razorpay, PayU, PayGlocal, PayPal, Bajaj), and auto-cleared parent approval -- translating business and stakeholder requirements into detailed PRDs, user stories, and workflows, partnering closely with the Technology team for smooth, agile execution (JIRA/Confluence).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prototypes and wireframes for the app, LMS, and CRM in Figma -- accelerating iteration into clickable flows that aligned engineering and stakeholders before build.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Revenue, Retention &amp; Customer Feedback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the LPP module, driving 20% revenue growth, 25% ARPU expansion (₹35K → ₹45K), and 50% higher revenue per class (₹600 → ₹900).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free-trial classes, teacher-initiated renewals) informed by user research and customer feedback to improve customer experience, lifting retention and generating ₹70L in renewals in a single month.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Ran market research to stay ahead of market trends and competitor moves, launching organic acquisition loops that brought 2,000+ organic leads/month at a 7% conversion rate.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Metrics, BI &amp; Operational Efficiency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multiple insight-driven Power BI dashboards (sourced from Metabase SQL queries) to define metrics and track performance for cross-functional teams.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Revamped the Sales CRM (lead navigation, integrated calling, revenue tracking, target-vs-achievement, incentive management) and automated incentive/enrolment verification, driving operational efficiency -- cutting sales-ops workload 80% and saving ₹1.6L/month.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Roadmap &amp; Revenue/Retention Ownership · PRD, User Stories, Workflows &amp; Wireframes (Figma) · User Research &amp; Customer Feedback · Data Analysis (SQL, Power BI) &amp; Metrics Tracking · Cross-Functional Execution with Technology Teams · Agile Methodologies &amp; Product Management Tools (JIRA, Confluence) · Stakeholder Management · Operational Efficiency · Market Trend Analysis &amp; Competitive Benchmarking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MS Excel (Advanced), Python (basic)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