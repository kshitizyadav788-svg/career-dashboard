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5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20"/>
        </w:rPr>
        <w:t>Product Manager  |  Generalist Owner — Customer, Ops &amp; Pricing Surfaces  |  AI as a Daily Working Tool  |  Own-Your-Data (SQL, Analytics)  |  Ships Fast, End-to-End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Generalist Product Manager with 5+ years taking problems from a vague one-line brief to a shipped, measured outcome — customer-facing surfaces one quarter, an internal ops tool or a pricing problem the next. The owner of the outcome, not the coordinator. Pulls own numbers (SQL, analytics — or gets there with AI), sizes opportunities before asking engineering, and uses AI every day to move faster. Writing-first. Track record of 20% revenue growth and ₹70L in product-led renewals.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2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20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20"/>
        </w:rPr>
        <w:t>Own the full product suite of a consumer marketplace connecting students and teachers via a shared LMS — moving across customer-facing surfaces (app, LMS), internal ops tools (sales CRM, automation), pricing/monetization, and an in-house AI layer as priorities shift, accountable end-to-end for each.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20"/>
        </w:rPr>
        <w:t>Generalist End-to-End Ownership (Customer · Ops · Pricing)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Pricing: built the LPP monetization module, restructuring pricing and value to drive 20% revenue growth, 25% ARPU expansion (₹35K → ₹45K), and ₹70L in product-led renewals in a single month.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Internal ops tool: revamped the Sales CRM and automated enrolment verification &amp; incentive flows — saving the ops team significant manual work (sales-ops workload −80%, ₹1.6L/month) and cutting fake sales from 10% to 1%.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Customer-facing surface: re-architected the sign-up → enrolment funnel (single-step OTP, best-fit ranking, 6 payment gateways) and led a 0→1 app MVP in 2 months — sizing the opportunity and defining success metrics up front, then instrumenting and reporting honestly.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20"/>
        </w:rPr>
        <w:t>AI as a Daily Working Tool (hard requirement — shown, not claimed)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Use AI every day across the workflow: research &amp; synthesis (competitor teardowns, user-interview analysis, market sizing), data (writing/debugging SQL, cleaning messy exports), and prototyping (a clickable mock in front of a stakeholder in a day, not a slide).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Automate my own repetitive work, and build AI into shipped products — a production GenAI learning layer and an NLP support chatbot — with a clear view of where AI genuinely helps and where it will embarrass you.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20"/>
        </w:rPr>
        <w:t>Own-Your-Data, Shipping &amp; Built-for-Myself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Pull my own numbers (SQL via Metabase → Power BI dashboards, GA4, A/B testing) instead of waiting in an analyst queue; define success up front and report honestly when something does not work.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Built the Career Intelligence Dashboard for myself — a live product that scrapes PM roles hourly, scores fit with a weighted model, and AI-tailors resumes, shipped solo and running in the cloud via a scheduled GitHub Action.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Generalist, Cross-Surface End-to-End Ownership (Customer-Facing, Internal Ops &amp; Pricing) · Problem → Shipped, Measured Outcome · Track Record of Shipping (specific outcomes, with dates) · AI as a Daily Working Tool (Research, SQL, Prototyping, Automation) · Own-Your-Data (SQL, Metabase, Power BI, A/B Testing) · Opportunity Sizing &amp; Success Metrics · Competitor Teardowns &amp; User Research · Rapid Clickable Prototyping · Internal Tooling &amp; Automation · Clear, Writing-First Communication (Specs, Decision Notes) · Pricing &amp; Unit Economics · Stakeholder Management · Self-Built Tools &amp; Side Projects · Marketplace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TECHNICAL SKILLS &amp; TOOLS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AI (daily): </w:t>
      </w:r>
      <w:r>
        <w:rPr>
          <w:rFonts w:ascii="Calibri" w:hAnsi="Calibri"/>
          <w:b w:val="0"/>
          <w:i w:val="0"/>
          <w:sz w:val="20"/>
        </w:rPr>
        <w:t>LLMs (ChatGPT/Gemini/Claude), Prompt Engineering — research synthesis, SQL debugging, prototyping, automation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Data &amp; Analytics: </w:t>
      </w:r>
      <w:r>
        <w:rPr>
          <w:rFonts w:ascii="Calibri" w:hAnsi="Calibri"/>
          <w:b w:val="0"/>
          <w:i w:val="0"/>
          <w:sz w:val="20"/>
        </w:rPr>
        <w:t>SQL, Metabase, Power BI, GA4, A/B testing, MS Excel (Advanced), Python (basic)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Product &amp; Delivery: </w:t>
      </w:r>
      <w:r>
        <w:rPr>
          <w:rFonts w:ascii="Calibri" w:hAnsi="Calibri"/>
          <w:b w:val="0"/>
          <w:i w:val="0"/>
          <w:sz w:val="20"/>
        </w:rPr>
        <w:t>PRDs, specs &amp; decision notes, opportunity sizing, RICE prioritization, JIRA, Confluence, Agile/Scrum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Design &amp; Build: </w:t>
      </w:r>
      <w:r>
        <w:rPr>
          <w:rFonts w:ascii="Calibri" w:hAnsi="Calibri"/>
          <w:b w:val="0"/>
          <w:i w:val="0"/>
          <w:sz w:val="20"/>
        </w:rPr>
        <w:t>Figma, Adobe Express, Canva AI, clickable prototypes; built a live self-serve tool (GitHub Actions)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20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20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20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20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CERTIFICATIONS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69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