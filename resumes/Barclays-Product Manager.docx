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Digital Product Strategy &amp; Delivery  |  Agile/JIRA  |  SQL &amp; BI Analytics  |  Customer Journeys  |  Gurugram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owning the product development lifecycle end-to-end — from concept and requirements to release — for B2C digital products at a high-growth startup, based in Gurugram. Defines product strategy and roadmap, runs delivery in Agile / JIRA (backlog management, feature-team support), and makes insight-led, data-driven decisions using SQL, Power BI dashboards, and funnel / MI analysis. Strong customer-journey mindset, stakeholder management across business, technology, risk and operations, and commercial acumen — with a record of 20% revenue growth, 25% ARPU expansion, and ₹70L in product-led renewals. Uses AI-enabled tools to sharpen backlog quality, analysis, and documentation.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Strategy &amp; Delivery (concept → launch)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Own the product development lifecycle end-to-end for a B2C product suite — defining product strategy, requirements, and roadmap, running delivery in Agile / JIRA with backlog management and feature-team support, and producing governance-ready updates for cross-functional stakeholders.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Led the 0→1 launch of a consumer app MVP in 2 months and re-architected the sign-up → demo → enrolment customer journey (single-step OTP, preference ranking model, 6 payment gateways), assessing the journey end-to-end to identify pain points and reduce drop-off.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Analytical &amp; Data-Driven Decisions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insight-driven Power BI and SQL dashboards (funnel data, performance trends, MI) for Marketing, Sales, and Operations, using analytical, insight-led decision-making to identify issues and opportunities and benchmark against goals.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Ran market research and competitor analysis to shape product propositions; used data to make decisions and recommendations that drove 20% revenue growth and 25% ARPU expansion (₹35K → ₹45K), applying commercial and financial acumen (pricing, ROI).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Stakeholder, Risk &amp; Customer-First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Acted as the interface between business and functional stakeholders across technology, risk, and operations — using stakeholder management and structured problem solving to ship a customer verification (risk and control) flow that cut fake sales from 10% to 1%.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Drove a customer-first approach — interpreting customer feedback and pain points into an in-product renewal engine (₹70L in a single month) — and used AI-enabled tools to improve backlog quality, analysis, and documentation while keeping accountability with Product.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Strategy &amp; Roadmap · Product Development Lifecycle (Concept → Launch) · Delivery Discipline (Agile/Scrum, JIRA, Backlog Management) · Analytical &amp; Data-Driven Decisions (SQL, Power BI, Funnel/MI) · Customer Journey &amp; Pain-Points Analysis · Stakeholder Management &amp; Cross-Functional Alignment (Business, Tech, Risk, Ops) · Market Trends &amp; Competitor Analysis · Commercial &amp; Financial Acumen (Pricing, ROI) · Risk &amp; Control Awareness · Structured Problem Solving · Rapid Prototyping (Figma) · AI-Enabled Product Development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Power BI, MS Excel (Advanced), PowerPoint, GA4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Delivery &amp; Product: </w:t>
      </w:r>
      <w:r>
        <w:rPr>
          <w:rFonts w:ascii="Calibri" w:hAnsi="Calibri"/>
          <w:b w:val="0"/>
          <w:i w:val="0"/>
          <w:sz w:val="19"/>
        </w:rPr>
        <w:t>JIRA, Confluence, Agile/Scrum, backlog management, RICE prioritization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rapid prototyping, wireframing, clickable prototypes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 &amp; Tools: </w:t>
      </w:r>
      <w:r>
        <w:rPr>
          <w:rFonts w:ascii="Calibri" w:hAnsi="Calibri"/>
          <w:b w:val="0"/>
          <w:i w:val="0"/>
          <w:sz w:val="19"/>
        </w:rPr>
        <w:t>OpenAI / Gemini / Claude APIs, AI-enabled analysis &amp; documentation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