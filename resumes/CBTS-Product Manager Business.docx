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Product Vision, Strategy &amp; Multi-Release Roadmap  |  Discovery, GTM &amp; Pricing  |  Adoption, Revenue &amp; Profitability KPIs  |  Data-Driven, AI-Enabled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Product Manager with 5+ years owning the full product lifecycle — vision, strategy, multi-release roadmap, and business outcomes — across consumer, marketplace, and internal enterprise platform and CRM systems. Grounds decisions in market research, customer discovery, and data; translates goals into PRDs, user stories, and a prioritized backlog; and partners across engineering, design, data, sales, marketing, and finance to ship, launch, and grow. Drives adoption and commercial impact — 20% revenue growth, 25% ARPU expansion, and profitability visibility via a counselor-wise P&amp;L tracker.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40"/>
      </w:pPr>
      <w:r>
        <w:rPr>
          <w:rFonts w:ascii="Calibri" w:hAnsi="Calibri"/>
          <w:b w:val="0"/>
          <w:i/>
          <w:color w:val="333333"/>
          <w:sz w:val="19"/>
        </w:rPr>
        <w:t>Own the end-to-end product lifecycle of a consumer EdTech marketplace connecting students and teachers via a shared LMS — consumer app, LMS, sales CRM, product-led growth &amp; renewal engine, and an in-house AI layer — partnering across engineering, design, data, sales, marketing, and finance.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Growth &amp; Monetization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that lowered sales cost and generated ₹70L in renewals in a single month (Jan 2025).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Launched organic acquisition loops surfacing student progress (Sparkline, Word Wisdom, practice classes, workshops) across social channels, bringing 2,000+ organic leads/month at a 7% conversion rate.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Built a counselor-wise P&amp;L tracker computing weekly profitability per sales counselor (Net Revenue − Fixed, Refund, Marketing &amp; Sales cost), giving each counselor the revenue figure needed to turn profitable — putting unit-economics visibility in the hands of the front line.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Funnel &amp; Platform (0→1)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funnel: single-step OTP sign-in (replacing a two-step create-then-login flow), a preference-capture ranking model that surfaces best-fit courses during the counselor VC, 6 API-integrated payment gateways with pre-filled links, and auto-cleared parent-approval on payment — reducing drop-off across the sign-up, payment, and enrolment stages.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Led the 0→1 launch of the consumer app MVP in 2 months (Feb–Mar 2024: ~1% organic revenue, +10% engagement); built the Student LMS (live classes, feedback reports, PTMs, in-house meeting room), raising course completion 15% and improving NPS.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AI, Design &amp; Automation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Designed prototypes and MVP interfaces for the app, LMS, and CRM in Figma, Adobe Express, and Canva AI — using Gemini, Claude, ChatGPT, and Codex to accelerate iteration into clickable flows that aligned engineering and stakeholders before build.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Shipped a production GenAI layer (speech/text learning with contextual, age-appropriate responses) and a support chatbot that cut escalations; revamped the Sales CRM (lead navigation, integrated calling, revenue tracking, target-vs-achievement, incentive management), cutting sales-ops workload 80%.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Automated incentive flows and enrolment verification (100% coverage), saving ₹1.6L/month and eliminating fake-revenue reporting.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Product Vision, Strategy &amp; Multi-Release Roadmap · Market Research, Customer Discovery &amp; Data Analysis · PRDs, User Stories, Acceptance Criteria &amp; Product Requirements · Backlog Prioritization (Value, Commercial Impact, Feasibility, Risk, Dependencies) · Cross-Functional Delivery (Engineering, Design, Data, Sales, Marketing, Finance) · GTM (Go-to-Market): Launch Readiness, Positioning, Pricing &amp; Sales Enablement · Adoption &amp; Product KPIs (Revenue, Profitability, CSAT, Business Value &amp; Impact) · Product Lifecycle (Discovery → EOL) · Stakeholder Influence &amp; Management · Product Management Standards &amp; Playbooks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Power BI, A/B testing, MS Excel (Advanced), Python (basic)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PRDs, user stories, acceptance criteria, roadmapping, RICE prioritization, GTM, JIRA, Confluence, Agile/Scrum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4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4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before="0" w:line="25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