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rFonts w:ascii="Calibri" w:hAnsi="Calibri"/>
          <w:b/>
          <w:i w:val="0"/>
          <w:color w:val="1F3864"/>
          <w:sz w:val="34"/>
        </w:rPr>
        <w:t>KSHITIZ YADAV</w:t>
      </w:r>
    </w:p>
    <w:p>
      <w:pPr>
        <w:spacing w:after="0"/>
        <w:jc w:val="center"/>
      </w:pPr>
      <w:r>
        <w:rPr>
          <w:rFonts w:ascii="Calibri" w:hAnsi="Calibri"/>
          <w:b w:val="0"/>
          <w:i w:val="0"/>
          <w:color w:val="444444"/>
          <w:sz w:val="19"/>
        </w:rPr>
        <w:t>Product Manager  |  Consumer Apps, Payments &amp; Growth  |  Discovery, Ranking &amp; Retention  |  0-to-1 Product Development</w:t>
      </w:r>
    </w:p>
    <w:p>
      <w:pPr>
        <w:spacing w:after="20"/>
        <w:jc w:val="center"/>
      </w:pPr>
      <w:r>
        <w:rPr>
          <w:rFonts w:ascii="Calibri" w:hAnsi="Calibri"/>
          <w:b w:val="0"/>
          <w:i w:val="0"/>
          <w:color w:val="444444"/>
          <w:sz w:val="18"/>
        </w:rPr>
        <w:t xml:space="preserve">Gurugram, India  •  +91 8756972501  •  </w:t>
      </w:r>
      <w:hyperlink r:id="rId9">
        <w:r>
          <w:rPr>
            <w:rFonts w:ascii="Calibri" w:hAnsi="Calibri"/>
            <w:color w:val="444444"/>
            <w:sz w:val="18"/>
          </w:rPr>
          <w:t xml:space="preserve">kshitizyadav788@gmail.com</w:t>
        </w:r>
      </w:hyperlink>
      <w:r>
        <w:rPr>
          <w:rFonts w:ascii="Calibri" w:hAnsi="Calibri"/>
          <w:b w:val="0"/>
          <w:i w:val="0"/>
          <w:color w:val="444444"/>
          <w:sz w:val="18"/>
        </w:rPr>
        <w:t xml:space="preserve">  •  </w:t>
      </w:r>
      <w:hyperlink r:id="rId10">
        <w:r>
          <w:rPr>
            <w:rFonts w:ascii="Calibri" w:hAnsi="Calibri"/>
            <w:color w:val="444444"/>
            <w:sz w:val="18"/>
          </w:rPr>
          <w:t xml:space="preserve">linkedin.com/in/kshitizyadav</w:t>
        </w:r>
      </w:hyperlink>
    </w:p>
    <w:p>
      <w:pPr>
        <w:spacing w:after="60"/>
        <w:jc w:val="center"/>
      </w:pPr>
      <w:r>
        <w:rPr>
          <w:rFonts w:ascii="Calibri" w:hAnsi="Calibri"/>
          <w:b/>
          <w:i w:val="0"/>
          <w:color w:val="2E5AAC"/>
          <w:sz w:val="18"/>
        </w:rPr>
        <w:t>20% Revenue Growth   •   25% ARPU Expansion (₹35K → ₹45K)   •   ₹70L Renewals in a Single Month   •   80% Lower Ops Workload</w:t>
      </w:r>
    </w:p>
    <w:p>
      <w:pPr>
        <w:spacing w:before="140" w:after="60"/>
        <w:pBdr>
          <w:bottom w:val="single" w:sz="6" w:space="1" w:color="2E5AAC"/>
        </w:pBdr>
      </w:pPr>
      <w:r>
        <w:rPr>
          <w:rFonts w:ascii="Calibri" w:hAnsi="Calibri"/>
          <w:b/>
          <w:color w:val="1F3864"/>
          <w:sz w:val="22"/>
        </w:rPr>
        <w:t>PROFESSIONAL SUMMARY</w:t>
      </w:r>
    </w:p>
    <w:p>
      <w:pPr>
        <w:spacing w:after="60"/>
      </w:pPr>
      <w:r>
        <w:rPr>
          <w:rFonts w:ascii="Calibri" w:hAnsi="Calibri"/>
          <w:b w:val="0"/>
          <w:i w:val="0"/>
          <w:sz w:val="19"/>
        </w:rPr>
        <w:t>Product Manager with 5+ years building consumer-app, payments, growth, and retention products for a marketplace serving 150,000+ users and 30,000+ daily actives. Owns the roadmap end to end — translating user problems and data into PRDs, re-architecting conversion funnels, building ranking and personalization into discovery, and driving repeat usage through loyalty and lifecycle work. Hands-on 0-to-1 operator who ships, measures, and iterates using SQL, GA4, and experimentation, partnering across engineering, design, marketing, and analytics.</w:t>
      </w:r>
    </w:p>
    <w:p>
      <w:pPr>
        <w:spacing w:before="140" w:after="60"/>
        <w:pBdr>
          <w:bottom w:val="single" w:sz="6" w:space="1" w:color="2E5AAC"/>
        </w:pBdr>
      </w:pPr>
      <w:r>
        <w:rPr>
          <w:rFonts w:ascii="Calibri" w:hAnsi="Calibri"/>
          <w:b/>
          <w:color w:val="1F3864"/>
          <w:sz w:val="22"/>
        </w:rPr>
        <w:t>CORE COMPETENCIES</w:t>
      </w:r>
    </w:p>
    <w:p>
      <w:pPr>
        <w:spacing w:after="60"/>
      </w:pPr>
      <w:r>
        <w:rPr>
          <w:rFonts w:ascii="Calibri" w:hAnsi="Calibri"/>
          <w:b w:val="0"/>
          <w:i w:val="0"/>
          <w:sz w:val="19"/>
        </w:rPr>
        <w:t>Product Roadmap &amp; Prioritization · Product Discovery &amp; PRDs · Ranking &amp; Personalization · Growth &amp; Conversion Optimization · Retention, Engagement &amp; Lifecycle · Rewards &amp; Loyalty · Payments &amp; API Integrations · Experimentation (A/B Testing) · Data-Driven Decision-Making (SQL, GA4) · Product Metrics · 0-to-1 Product Development · Consumer &amp; Marketplace Apps · Cross-Functional Leadership · Product Management</w:t>
      </w:r>
    </w:p>
    <w:p>
      <w:pPr>
        <w:spacing w:before="140" w:after="60"/>
        <w:pBdr>
          <w:bottom w:val="single" w:sz="6" w:space="1" w:color="2E5AAC"/>
        </w:pBdr>
      </w:pPr>
      <w:r>
        <w:rPr>
          <w:rFonts w:ascii="Calibri" w:hAnsi="Calibri"/>
          <w:b/>
          <w:color w:val="1F3864"/>
          <w:sz w:val="22"/>
        </w:rPr>
        <w:t>PROFESSIONAL EXPERIENCE</w:t>
      </w:r>
    </w:p>
    <w:p>
      <w:pPr>
        <w:spacing w:after="0"/>
      </w:pPr>
      <w:r>
        <w:rPr>
          <w:rFonts w:ascii="Calibri" w:hAnsi="Calibri"/>
          <w:b/>
          <w:i w:val="0"/>
          <w:sz w:val="21"/>
        </w:rPr>
        <w:t>PlanetSpark — Gurugram</w:t>
      </w:r>
    </w:p>
    <w:p>
      <w:pPr>
        <w:spacing w:after="60"/>
      </w:pPr>
      <w:r>
        <w:rPr>
          <w:rFonts w:ascii="Calibri" w:hAnsi="Calibri"/>
          <w:b w:val="0"/>
          <w:i/>
          <w:color w:val="333333"/>
          <w:sz w:val="19"/>
        </w:rPr>
        <w:t>A B2C subscription marketplace (EdTech) connecting 150,000+ enrolled users with teachers via a shared LMS — spanning consumer app, two-sided platform, payments, CRM, renewals, and lifecycle products, with 30,000+ daily active users. Progressed across three roles while owning an expanding product surface.</w:t>
      </w:r>
    </w:p>
    <w:p>
      <w:pPr>
        <w:tabs>
          <w:tab w:pos="10546" w:val="right"/>
        </w:tabs>
        <w:spacing w:before="80" w:after="0"/>
      </w:pPr>
      <w:r>
        <w:rPr>
          <w:rFonts w:ascii="Calibri" w:hAnsi="Calibri"/>
          <w:b/>
          <w:i/>
          <w:color w:val="2E5AAC"/>
          <w:sz w:val="19"/>
        </w:rPr>
        <w:t>Product Manager</w:t>
      </w:r>
      <w:r>
        <w:rPr>
          <w:rFonts w:ascii="Calibri" w:hAnsi="Calibri"/>
          <w:b w:val="0"/>
          <w:i/>
          <w:color w:val="444444"/>
          <w:sz w:val="19"/>
        </w:rPr>
        <w:tab/>
        <w:t>Sep 2023 – Present</w:t>
      </w:r>
    </w:p>
    <w:p>
      <w:pPr>
        <w:pStyle w:val="ListBullet"/>
        <w:spacing w:after="60" w:before="0" w:line="278" w:lineRule="auto"/>
      </w:pPr>
      <w:r>
        <w:rPr>
          <w:rFonts w:ascii="Calibri" w:hAnsi="Calibri"/>
          <w:b w:val="0"/>
          <w:i w:val="0"/>
          <w:sz w:val="19"/>
        </w:rPr>
        <w:t>Re-architected the sign-up → demo → enrolment funnel — single-step OTP, a preference-capture ranking model, and 6 API-integrated payment gateways with pre-filled links and auto-cleared approvals — enabling self-serve, plan-based purchase with no manual intervention.</w:t>
      </w:r>
    </w:p>
    <w:p>
      <w:pPr>
        <w:pStyle w:val="ListBullet"/>
        <w:spacing w:after="60" w:before="0" w:line="278" w:lineRule="auto"/>
      </w:pPr>
      <w:r>
        <w:rPr>
          <w:rFonts w:ascii="Calibri" w:hAnsi="Calibri"/>
          <w:b w:val="0"/>
          <w:i w:val="0"/>
          <w:sz w:val="19"/>
        </w:rPr>
        <w:t>Own the full product suite — consumer app, student &amp; teacher LMS, advisor CRM, renewal engine, and in-house AI layer — for a platform with 150,000+ enrolled users and 30,000+ daily active users, leading a cross-functional squad of 8 engineers and 2 QA from discovery to launch.</w:t>
      </w:r>
    </w:p>
    <w:p>
      <w:pPr>
        <w:pStyle w:val="ListBullet"/>
        <w:spacing w:after="60" w:before="0" w:line="278" w:lineRule="auto"/>
      </w:pPr>
      <w:r>
        <w:rPr>
          <w:rFonts w:ascii="Calibri" w:hAnsi="Calibri"/>
          <w:b w:val="0"/>
          <w:i w:val="0"/>
          <w:sz w:val="19"/>
        </w:rPr>
        <w:t>Increased the share of enrolled users rating the product 5 out of 5 from 10% to 25% via onboarding and retention work: seamless onboarding, teacher PTMs and feedback, a one-page student-detail UI, a loyalty program, and the PSpark in-app wallet.</w:t>
      </w:r>
    </w:p>
    <w:p>
      <w:pPr>
        <w:pStyle w:val="ListBullet"/>
        <w:spacing w:after="60" w:before="0" w:line="278" w:lineRule="auto"/>
      </w:pPr>
      <w:r>
        <w:rPr>
          <w:rFonts w:ascii="Calibri" w:hAnsi="Calibri"/>
          <w:b w:val="0"/>
          <w:i w:val="0"/>
          <w:sz w:val="19"/>
        </w:rPr>
        <w:t>Designed an in-product renewal engine (nudges, early-bird access, LMS free-trial classes, teacher-initiated renewals) that reduced assisted-renewal cost and generated ₹70L in product-led renewals in a single month (Jan 2025).</w:t>
      </w:r>
    </w:p>
    <w:p>
      <w:pPr>
        <w:pStyle w:val="ListBullet"/>
        <w:spacing w:after="60" w:before="0" w:line="278" w:lineRule="auto"/>
      </w:pPr>
      <w:r>
        <w:rPr>
          <w:rFonts w:ascii="Calibri" w:hAnsi="Calibri"/>
          <w:b w:val="0"/>
          <w:i w:val="0"/>
          <w:sz w:val="19"/>
        </w:rPr>
        <w:t>Built an advisor-wise P&amp;L tracker (weekly Net Revenue − Fixed, Refund, Marketing &amp; Sales cost) whose visibility drove profitability interventions — profitable advisors rose from 50 to 100 in one month and to 125 over the next two.</w:t>
      </w:r>
    </w:p>
    <w:p>
      <w:pPr>
        <w:tabs>
          <w:tab w:pos="10546" w:val="right"/>
        </w:tabs>
        <w:spacing w:before="80" w:after="0"/>
      </w:pPr>
      <w:r>
        <w:rPr>
          <w:rFonts w:ascii="Calibri" w:hAnsi="Calibri"/>
          <w:b/>
          <w:i/>
          <w:color w:val="2E5AAC"/>
          <w:sz w:val="19"/>
        </w:rPr>
        <w:t>Assistant Product Manager</w:t>
      </w:r>
      <w:r>
        <w:rPr>
          <w:rFonts w:ascii="Calibri" w:hAnsi="Calibri"/>
          <w:b w:val="0"/>
          <w:i/>
          <w:color w:val="444444"/>
          <w:sz w:val="19"/>
        </w:rPr>
        <w:tab/>
        <w:t>Sep 2022 – Aug 2023</w:t>
      </w:r>
    </w:p>
    <w:p>
      <w:pPr>
        <w:pStyle w:val="ListBullet"/>
        <w:spacing w:after="60" w:before="0" w:line="278" w:lineRule="auto"/>
      </w:pPr>
      <w:r>
        <w:rPr>
          <w:rFonts w:ascii="Calibri" w:hAnsi="Calibri"/>
          <w:b w:val="0"/>
          <w:i w:val="0"/>
          <w:sz w:val="19"/>
        </w:rPr>
        <w:t>Built the LPP (Learn, Practice, Perform) module — customized 1:1 sessions, group activities, and performance tasks — driving 20% revenue growth, 25% ARPU expansion (₹35K → ₹45K), and 50% higher revenue per class (₹600 → ₹900).</w:t>
      </w:r>
    </w:p>
    <w:p>
      <w:pPr>
        <w:pStyle w:val="ListBullet"/>
        <w:spacing w:after="60" w:before="0" w:line="278" w:lineRule="auto"/>
      </w:pPr>
      <w:r>
        <w:rPr>
          <w:rFonts w:ascii="Calibri" w:hAnsi="Calibri"/>
          <w:b w:val="0"/>
          <w:i w:val="0"/>
          <w:sz w:val="19"/>
        </w:rPr>
        <w:t>Automated enrolment verification and incentive flows to 100% coverage and revamped the advisor CRM (lead navigation, calling, revenue &amp; target tracking) — cutting operations workload 80% and saving ₹1.6L/month.</w:t>
      </w:r>
    </w:p>
    <w:p>
      <w:pPr>
        <w:tabs>
          <w:tab w:pos="10546" w:val="right"/>
        </w:tabs>
        <w:spacing w:before="80" w:after="0"/>
      </w:pPr>
      <w:r>
        <w:rPr>
          <w:rFonts w:ascii="Calibri" w:hAnsi="Calibri"/>
          <w:b/>
          <w:i/>
          <w:color w:val="2E5AAC"/>
          <w:sz w:val="19"/>
        </w:rPr>
        <w:t>Senior Product Analyst</w:t>
      </w:r>
      <w:r>
        <w:rPr>
          <w:rFonts w:ascii="Calibri" w:hAnsi="Calibri"/>
          <w:b w:val="0"/>
          <w:i/>
          <w:color w:val="444444"/>
          <w:sz w:val="19"/>
        </w:rPr>
        <w:tab/>
        <w:t>Mar 2021 – Aug 2022</w:t>
      </w:r>
    </w:p>
    <w:p>
      <w:pPr>
        <w:pStyle w:val="ListBullet"/>
        <w:spacing w:after="60" w:before="0" w:line="278" w:lineRule="auto"/>
      </w:pPr>
      <w:r>
        <w:rPr>
          <w:rFonts w:ascii="Calibri" w:hAnsi="Calibri"/>
          <w:b w:val="0"/>
          <w:i w:val="0"/>
          <w:sz w:val="19"/>
        </w:rPr>
        <w:t>Developed SQL and Power BI reporting across growth, revenue, and operations; improved weekly revenue accuracy and created a data foundation for product and commercial decisions.</w:t>
      </w:r>
    </w:p>
    <w:p>
      <w:pPr>
        <w:pStyle w:val="ListBullet"/>
        <w:spacing w:after="60" w:before="0" w:line="278" w:lineRule="auto"/>
      </w:pPr>
      <w:r>
        <w:rPr>
          <w:rFonts w:ascii="Calibri" w:hAnsi="Calibri"/>
          <w:b w:val="0"/>
          <w:i w:val="0"/>
          <w:sz w:val="19"/>
        </w:rPr>
        <w:t>Implemented customer-verification controls that reduced invalid or fraudulent transactions from 10% to 1% while minimizing manual intervention.</w:t>
      </w:r>
    </w:p>
    <w:p>
      <w:pPr>
        <w:spacing w:before="140" w:after="60"/>
        <w:pBdr>
          <w:bottom w:val="single" w:sz="6" w:space="1" w:color="2E5AAC"/>
        </w:pBdr>
      </w:pPr>
      <w:r>
        <w:rPr>
          <w:rFonts w:ascii="Calibri" w:hAnsi="Calibri"/>
          <w:b/>
          <w:color w:val="1F3864"/>
          <w:sz w:val="22"/>
        </w:rPr>
        <w:t>TECHNICAL SKILLS &amp; TOOLS</w:t>
      </w:r>
    </w:p>
    <w:p>
      <w:pPr>
        <w:pStyle w:val="ListBullet"/>
        <w:spacing w:after="60" w:before="0" w:line="278" w:lineRule="auto"/>
      </w:pPr>
      <w:r>
        <w:rPr>
          <w:rFonts w:ascii="Calibri" w:hAnsi="Calibri"/>
          <w:b/>
          <w:i w:val="0"/>
          <w:sz w:val="19"/>
        </w:rPr>
        <w:t xml:space="preserve">Data &amp; Analytics: </w:t>
      </w:r>
      <w:r>
        <w:rPr>
          <w:rFonts w:ascii="Calibri" w:hAnsi="Calibri"/>
          <w:b w:val="0"/>
          <w:i w:val="0"/>
          <w:sz w:val="19"/>
        </w:rPr>
        <w:t>SQL, GA4, Power BI, MS Excel (Advanced), Python (basic)</w:t>
      </w:r>
    </w:p>
    <w:p>
      <w:pPr>
        <w:pStyle w:val="ListBullet"/>
        <w:spacing w:after="60" w:before="0" w:line="278" w:lineRule="auto"/>
      </w:pPr>
      <w:r>
        <w:rPr>
          <w:rFonts w:ascii="Calibri" w:hAnsi="Calibri"/>
          <w:b/>
          <w:i w:val="0"/>
          <w:sz w:val="19"/>
        </w:rPr>
        <w:t xml:space="preserve">Product &amp; Delivery: </w:t>
      </w:r>
      <w:r>
        <w:rPr>
          <w:rFonts w:ascii="Calibri" w:hAnsi="Calibri"/>
          <w:b w:val="0"/>
          <w:i w:val="0"/>
          <w:sz w:val="19"/>
        </w:rPr>
        <w:t>JIRA, Confluence, Agile/Scrum, RICE prioritization, Figma</w:t>
      </w:r>
    </w:p>
    <w:p>
      <w:pPr>
        <w:pStyle w:val="ListBullet"/>
        <w:spacing w:after="60" w:before="0" w:line="278" w:lineRule="auto"/>
      </w:pPr>
      <w:r>
        <w:rPr>
          <w:rFonts w:ascii="Calibri" w:hAnsi="Calibri"/>
          <w:b/>
          <w:i w:val="0"/>
          <w:sz w:val="19"/>
        </w:rPr>
        <w:t xml:space="preserve">AI &amp; Integration: </w:t>
      </w:r>
      <w:r>
        <w:rPr>
          <w:rFonts w:ascii="Calibri" w:hAnsi="Calibri"/>
          <w:b w:val="0"/>
          <w:i w:val="0"/>
          <w:sz w:val="19"/>
        </w:rPr>
        <w:t>OpenAI / Gemini / Claude APIs, Claude Code, Prompt Engineering, RAG, REST APIs, Payment Integrations</w:t>
      </w:r>
    </w:p>
    <w:p>
      <w:pPr>
        <w:spacing w:before="140" w:after="60"/>
        <w:pBdr>
          <w:bottom w:val="single" w:sz="6" w:space="1" w:color="2E5AAC"/>
        </w:pBdr>
      </w:pPr>
      <w:r>
        <w:rPr>
          <w:rFonts w:ascii="Calibri" w:hAnsi="Calibri"/>
          <w:b/>
          <w:color w:val="1F3864"/>
          <w:sz w:val="22"/>
        </w:rPr>
        <w:t>EDUCATION &amp; CERTIFICATIONS</w:t>
      </w:r>
    </w:p>
    <w:p>
      <w:pPr>
        <w:tabs>
          <w:tab w:pos="10546" w:val="right"/>
        </w:tabs>
        <w:spacing w:after="60"/>
      </w:pPr>
      <w:r>
        <w:rPr>
          <w:rFonts w:ascii="Calibri" w:hAnsi="Calibri"/>
          <w:b/>
          <w:i w:val="0"/>
          <w:sz w:val="19"/>
        </w:rPr>
        <w:t>BBA — Chandigarh University, Chandigarh</w:t>
      </w:r>
      <w:r>
        <w:rPr>
          <w:rFonts w:ascii="Calibri" w:hAnsi="Calibri"/>
          <w:b w:val="0"/>
          <w:i w:val="0"/>
          <w:color w:val="444444"/>
          <w:sz w:val="19"/>
        </w:rPr>
        <w:tab/>
        <w:t>2018 – 2021</w:t>
      </w:r>
    </w:p>
    <w:p>
      <w:pPr>
        <w:spacing w:after="60"/>
      </w:pPr>
      <w:r>
        <w:rPr>
          <w:rFonts w:ascii="Calibri" w:hAnsi="Calibri"/>
          <w:b w:val="0"/>
          <w:i w:val="0"/>
          <w:color w:val="444444"/>
          <w:sz w:val="19"/>
        </w:rPr>
        <w:t>Product Management Certification — Udemy (2024)    •    JIRA Certification — Udemy (2024)</w:t>
      </w:r>
    </w:p>
    <w:sectPr w:rsidR="00FC693F" w:rsidRPr="0006063C" w:rsidSect="00034616">
      <w:pgSz w:w="11906" w:h="16838"/>
      <w:pgMar w:top="510" w:right="680" w:bottom="510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before="0" w:line="278" w:lineRule="auto"/>
    </w:pPr>
    <w:rPr>
      <w:rFonts w:ascii="Calibri" w:hAnsi="Calibr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 w:before="0" w:line="278" w:lineRule="auto"/>
      <w:contextualSpacing/>
    </w:pPr>
    <w:rPr>
      <w:rFonts w:ascii="Calibri" w:hAnsi="Calibri"/>
      <w:sz w:val="19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kshitizyadav788@gmail.com" TargetMode="External"/><Relationship Id="rId10" Type="http://schemas.openxmlformats.org/officeDocument/2006/relationships/hyperlink" Target="https://linkedin.com/in/kshitizyadav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